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Prompt Reverse Engineer</w:t>
        <w:br/>
        <w:t>???????</w:t>
      </w:r>
    </w:p>
    <w:p>
      <w:pPr>
        <w:jc w:val="center"/>
      </w:pPr>
      <w:r>
        <w:rPr>
          <w:i/>
        </w:rPr>
        <w:t>??? Chrome / Edge ?????????????</w:t>
      </w:r>
    </w:p>
    <w:p>
      <w:pPr>
        <w:pStyle w:val="NoteText"/>
        <w:shd w:fill="EFF6FF"/>
      </w:pPr>
      <w:r>
        <w:rPr>
          <w:b/>
          <w:color w:val="1E40AF"/>
        </w:rPr>
        <w:t xml:space="preserve">??: </w:t>
      </w:r>
      <w:r>
        <w:t>?????????? AI ?????????? Prompt ???? PromptDocument JSON?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v0.1.0</w:t>
            </w:r>
          </w:p>
        </w:tc>
      </w:tr>
      <w:tr>
        <w:tc>
          <w:tcPr>
            <w:tcW w:type="dxa" w:w="4873"/>
            <w:vAlign w:val="center"/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?????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Chrome 120+ / Edge 120+</w:t>
            </w:r>
          </w:p>
        </w:tc>
      </w:tr>
      <w:tr>
        <w:tc>
          <w:tcPr>
            <w:tcW w:type="dxa" w:w="4873"/>
            <w:vAlign w:val="center"/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GitHub ??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https://github.com/jzy-ai2026/ai-prompt-reverse-engineer-extension</w:t>
            </w:r>
          </w:p>
        </w:tc>
      </w:tr>
      <w:tr>
        <w:tc>
          <w:tcPr>
            <w:tcW w:type="dxa" w:w="4873"/>
            <w:vAlign w:val="center"/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???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release/ai-prompt-reverse-engineer-extension-v0.1.0.zip</w:t>
            </w:r>
          </w:p>
        </w:tc>
      </w:tr>
    </w:tbl>
    <w:p>
      <w:pPr>
        <w:pStyle w:val="Heading1"/>
      </w:pPr>
      <w:r>
        <w:t>??????</w:t>
      </w:r>
    </w:p>
    <w:p>
      <w:r>
        <w:t>?? GitHub ????? release ?????????:</w:t>
      </w:r>
    </w:p>
    <w:p>
      <w:pPr>
        <w:pStyle w:val="CodeBlock"/>
        <w:shd w:fill="F3F4F6"/>
      </w:pPr>
      <w:r>
        <w:t>release/ai-prompt-reverse-engineer-extension-v0.1.0.zip</w:t>
      </w:r>
    </w:p>
    <w:p>
      <w:r>
        <w:t>????????????????????????:</w:t>
      </w:r>
    </w:p>
    <w:p>
      <w:pPr>
        <w:pStyle w:val="CodeBlock"/>
        <w:shd w:fill="F3F4F6"/>
      </w:pPr>
      <w:r>
        <w:t>manifest.json</w:t>
        <w:br/>
        <w:t>background.js</w:t>
        <w:br/>
        <w:t>content.js</w:t>
        <w:br/>
        <w:t>sidepanel.html</w:t>
        <w:br/>
        <w:t>assets/</w:t>
        <w:br/>
        <w:t>README.md</w:t>
      </w:r>
    </w:p>
    <w:p>
      <w:pPr>
        <w:pStyle w:val="NoteText"/>
        <w:shd w:fill="EFF6FF"/>
      </w:pPr>
      <w:r>
        <w:rPr>
          <w:b/>
          <w:color w:val="1E40AF"/>
        </w:rPr>
        <w:t xml:space="preserve">??: </w:t>
      </w:r>
      <w:r>
        <w:t>?????????? manifest.json ????????? zip ????????????????</w:t>
      </w:r>
    </w:p>
    <w:p>
      <w:pPr>
        <w:pStyle w:val="Heading1"/>
      </w:pPr>
      <w:r>
        <w:t>??? Chrome ???</w:t>
      </w:r>
    </w:p>
    <w:p>
      <w:pPr>
        <w:pStyle w:val="ListNumber"/>
        <w:spacing w:after="80"/>
      </w:pPr>
      <w:r>
        <w:t>?? Chrome ????</w:t>
      </w:r>
    </w:p>
    <w:p>
      <w:pPr>
        <w:pStyle w:val="ListNumber"/>
        <w:spacing w:after="80"/>
      </w:pPr>
      <w:r>
        <w:t>?????? chrome://extensions ????</w:t>
      </w:r>
    </w:p>
    <w:p>
      <w:pPr>
        <w:pStyle w:val="ListNumber"/>
        <w:spacing w:after="80"/>
      </w:pPr>
      <w:r>
        <w:t>??????????????</w:t>
      </w:r>
    </w:p>
    <w:p>
      <w:pPr>
        <w:pStyle w:val="ListNumber"/>
        <w:spacing w:after="80"/>
      </w:pPr>
      <w:r>
        <w:t>???????????????</w:t>
      </w:r>
    </w:p>
    <w:p>
      <w:pPr>
        <w:pStyle w:val="ListNumber"/>
        <w:spacing w:after="80"/>
      </w:pPr>
      <w:r>
        <w:t>???????????????</w:t>
      </w:r>
    </w:p>
    <w:p>
      <w:pPr>
        <w:pStyle w:val="ListNumber"/>
        <w:spacing w:after="80"/>
      </w:pPr>
      <w:r>
        <w:t>????? AI Prompt Reverse Engineer?????????</w:t>
      </w:r>
    </w:p>
    <w:p>
      <w:pPr>
        <w:pStyle w:val="Heading1"/>
      </w:pPr>
      <w:r>
        <w:t>??? Edge ???</w:t>
      </w:r>
    </w:p>
    <w:p>
      <w:pPr>
        <w:pStyle w:val="ListNumber"/>
        <w:spacing w:after="80"/>
      </w:pPr>
      <w:r>
        <w:t>?? Edge ????</w:t>
      </w:r>
    </w:p>
    <w:p>
      <w:pPr>
        <w:pStyle w:val="ListNumber"/>
        <w:spacing w:after="80"/>
      </w:pPr>
      <w:r>
        <w:t>?????? edge://extensions ????</w:t>
      </w:r>
    </w:p>
    <w:p>
      <w:pPr>
        <w:pStyle w:val="ListNumber"/>
        <w:spacing w:after="80"/>
      </w:pPr>
      <w:r>
        <w:t>???????????</w:t>
      </w:r>
    </w:p>
    <w:p>
      <w:pPr>
        <w:pStyle w:val="ListNumber"/>
        <w:spacing w:after="80"/>
      </w:pPr>
      <w:r>
        <w:t>?????????????</w:t>
      </w:r>
    </w:p>
    <w:p>
      <w:pPr>
        <w:pStyle w:val="ListNumber"/>
        <w:spacing w:after="80"/>
      </w:pPr>
      <w:r>
        <w:t>???????????????</w:t>
      </w:r>
    </w:p>
    <w:p>
      <w:pPr>
        <w:pStyle w:val="ListNumber"/>
        <w:spacing w:after="80"/>
      </w:pPr>
      <w:r>
        <w:t>????? AI Prompt Reverse Engineer?????????</w:t>
      </w:r>
    </w:p>
    <w:p>
      <w:pPr>
        <w:pStyle w:val="Heading1"/>
      </w:pPr>
      <w:r>
        <w:t>?????? API</w:t>
      </w:r>
    </w:p>
    <w:p>
      <w:r>
        <w:t>??????????????????????????????????????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API Base URL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https://ai.leihuo.netease.com/v1</w:t>
            </w:r>
          </w:p>
        </w:tc>
      </w:tr>
      <w:tr>
        <w:tc>
          <w:tcPr>
            <w:tcW w:type="dxa" w:w="4873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Model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gemini-3.1-pro-preview-customtools</w:t>
            </w:r>
          </w:p>
        </w:tc>
      </w:tr>
      <w:tr>
        <w:tc>
          <w:tcPr>
            <w:tcW w:type="dxa" w:w="4873"/>
            <w:vAlign w:val="center"/>
            <w:shd w:fill="EFF6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API Key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 AI ?? Bearer Token</w:t>
            </w:r>
          </w:p>
        </w:tc>
      </w:tr>
    </w:tbl>
    <w:p>
      <w:r>
        <w:t>??????????</w:t>
      </w:r>
    </w:p>
    <w:p>
      <w:pPr>
        <w:pStyle w:val="NoteText"/>
        <w:shd w:fill="EFF6FF"/>
      </w:pPr>
      <w:r>
        <w:rPr>
          <w:b/>
          <w:color w:val="1E40AF"/>
        </w:rPr>
        <w:t xml:space="preserve">????: </w:t>
      </w:r>
      <w:r>
        <w:t>API Key ???????????????? GitHub ????????</w:t>
      </w:r>
    </w:p>
    <w:p>
      <w:pPr>
        <w:pStyle w:val="Heading1"/>
      </w:pPr>
      <w:r>
        <w:t>?????????</w:t>
      </w:r>
    </w:p>
    <w:p>
      <w:pPr>
        <w:pStyle w:val="ListNumber"/>
        <w:spacing w:after="80"/>
      </w:pPr>
      <w:r>
        <w:t>????????????</w:t>
      </w:r>
    </w:p>
    <w:p>
      <w:pPr>
        <w:pStyle w:val="ListNumber"/>
        <w:spacing w:after="80"/>
      </w:pPr>
      <w:r>
        <w:t>???????????</w:t>
      </w:r>
    </w:p>
    <w:p>
      <w:pPr>
        <w:pStyle w:val="ListNumber"/>
        <w:spacing w:after="80"/>
      </w:pPr>
      <w:r>
        <w:t>??????????????</w:t>
      </w:r>
    </w:p>
    <w:p>
      <w:pPr>
        <w:pStyle w:val="ListNumber"/>
        <w:spacing w:after="80"/>
      </w:pPr>
      <w:r>
        <w:t>???????????/URL ???????? API ????</w:t>
      </w:r>
    </w:p>
    <w:p>
      <w:pPr>
        <w:pStyle w:val="ListNumber"/>
        <w:spacing w:after="80"/>
      </w:pPr>
      <w:r>
        <w:t>????????????????</w:t>
      </w:r>
    </w:p>
    <w:p>
      <w:pPr>
        <w:pStyle w:val="ListNumber"/>
        <w:spacing w:after="80"/>
      </w:pPr>
      <w:r>
        <w:t>?????????</w:t>
      </w:r>
    </w:p>
    <w:p>
      <w:r>
        <w:t>??????????????????? Prompt ???PromptDocument JSON ??????</w:t>
      </w:r>
    </w:p>
    <w:p>
      <w:pPr>
        <w:pStyle w:val="Heading1"/>
      </w:pPr>
      <w:r>
        <w:t>?????????</w:t>
      </w:r>
    </w:p>
    <w:p>
      <w:pPr>
        <w:pStyle w:val="ListBullet"/>
        <w:spacing w:after="60"/>
      </w:pPr>
      <w:r>
        <w:t>?? Prompt: ??????? AI ???????????</w:t>
      </w:r>
    </w:p>
    <w:p>
      <w:pPr>
        <w:pStyle w:val="ListBullet"/>
        <w:spacing w:after="60"/>
      </w:pPr>
      <w:r>
        <w:t>?? JSON: ?????????????????????</w:t>
      </w:r>
    </w:p>
    <w:p>
      <w:pPr>
        <w:pStyle w:val="Heading2"/>
      </w:pPr>
      <w:r>
        <w:t>??????</w:t>
      </w:r>
    </w:p>
    <w:p>
      <w:pPr>
        <w:pStyle w:val="CodeBlock"/>
        <w:shd w:fill="F3F4F6"/>
      </w:pPr>
      <w:r>
        <w:t>style=????</w:t>
        <w:br/>
        <w:t>??=??</w:t>
        <w:br/>
        <w:t>??=????</w:t>
        <w:br/>
        <w:t>??=?????</w:t>
      </w:r>
    </w:p>
    <w:p>
      <w:r>
        <w:t>????????????????????? API?</w:t>
      </w:r>
    </w:p>
    <w:p>
      <w:pPr>
        <w:pStyle w:val="Heading2"/>
      </w:pPr>
      <w:r>
        <w:t>??????</w:t>
      </w:r>
    </w:p>
    <w:p>
      <w:pPr>
        <w:pStyle w:val="CodeBlock"/>
        <w:shd w:fill="F3F4F6"/>
      </w:pPr>
      <w:r>
        <w:t>??????????????????????????</w:t>
      </w:r>
    </w:p>
    <w:p>
      <w:r>
        <w:t>????????? API???????????? JSON?</w:t>
      </w:r>
    </w:p>
    <w:p>
      <w:pPr>
        <w:pStyle w:val="Heading1"/>
      </w:pPr>
      <w:r>
        <w:t>??????</w:t>
      </w:r>
    </w:p>
    <w:p>
      <w:r>
        <w:t>??????? 20 ????????????????????????????? Prompt?</w:t>
      </w:r>
    </w:p>
    <w:p>
      <w:pPr>
        <w:pStyle w:val="Heading1"/>
      </w:pPr>
      <w:r>
        <w:t>??????</w:t>
      </w:r>
    </w:p>
    <w:p>
      <w:pPr>
        <w:pStyle w:val="Heading2"/>
      </w:pPr>
      <w:r>
        <w:t>????????</w:t>
      </w:r>
    </w:p>
    <w:p>
      <w:r>
        <w:t>????????????????????????????</w:t>
      </w:r>
    </w:p>
    <w:p>
      <w:pPr>
        <w:pStyle w:val="Heading2"/>
      </w:pPr>
      <w:r>
        <w:t>?? API ????</w:t>
      </w:r>
    </w:p>
    <w:p>
      <w:r>
        <w:t>?? API Base URL ??? https://ai.leihuo.netease.com/v1?????? gemini-3.1-pro-preview-customtools?API Key ?????</w:t>
      </w:r>
    </w:p>
    <w:p>
      <w:pPr>
        <w:pStyle w:val="Heading2"/>
      </w:pPr>
      <w:r>
        <w:t>????????</w:t>
      </w:r>
    </w:p>
    <w:p>
      <w:r>
        <w:t>????????????????????????????????????????</w:t>
      </w:r>
    </w:p>
    <w:p>
      <w:pPr>
        <w:pStyle w:val="Heading2"/>
      </w:pPr>
      <w:r>
        <w:t>??????????</w:t>
      </w:r>
    </w:p>
    <w:p>
      <w:r>
        <w:t>??????????????????????????? Prompt?</w:t>
      </w:r>
    </w:p>
    <w:p>
      <w:pPr>
        <w:pStyle w:val="Heading1"/>
      </w:pPr>
      <w:r>
        <w:t>???????</w:t>
      </w:r>
    </w:p>
    <w:p>
      <w:pPr>
        <w:pStyle w:val="Heading2"/>
      </w:pPr>
      <w:r>
        <w:t>????</w:t>
      </w:r>
    </w:p>
    <w:p>
      <w:pPr>
        <w:pStyle w:val="ListNumber"/>
        <w:spacing w:after="80"/>
      </w:pPr>
      <w:r>
        <w:t>???? zip?</w:t>
      </w:r>
    </w:p>
    <w:p>
      <w:pPr>
        <w:pStyle w:val="ListNumber"/>
        <w:spacing w:after="80"/>
      </w:pPr>
      <w:r>
        <w:t>?????????????????????</w:t>
      </w:r>
    </w:p>
    <w:p>
      <w:pPr>
        <w:pStyle w:val="ListNumber"/>
        <w:spacing w:after="80"/>
      </w:pPr>
      <w:r>
        <w:t>?? chrome://extensions?</w:t>
      </w:r>
    </w:p>
    <w:p>
      <w:pPr>
        <w:pStyle w:val="ListNumber"/>
        <w:spacing w:after="80"/>
      </w:pPr>
      <w:r>
        <w:t>?? AI Prompt Reverse Engineer?</w:t>
      </w:r>
    </w:p>
    <w:p>
      <w:pPr>
        <w:pStyle w:val="ListNumber"/>
        <w:spacing w:after="80"/>
      </w:pPr>
      <w:r>
        <w:t>???????????????</w:t>
      </w:r>
    </w:p>
    <w:p>
      <w:pPr>
        <w:pStyle w:val="Heading2"/>
      </w:pPr>
      <w:r>
        <w:t>????</w:t>
      </w:r>
    </w:p>
    <w:p>
      <w:r>
        <w:t>?? chrome://extensions??? AI Prompt Reverse Engineer??????????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 Prompt Reverse Engineer ???????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/>
      <w:ind w:left="170"/>
    </w:pPr>
    <w:rPr>
      <w:rFonts w:ascii="Consolas" w:hAnsi="Consolas" w:eastAsia="Microsoft YaHei"/>
      <w:color w:val="1F2937"/>
      <w:sz w:val="19"/>
    </w:rPr>
  </w:style>
  <w:style w:type="paragraph" w:customStyle="1" w:styleId="NoteText">
    <w:name w:val="NoteText"/>
    <w:rPr>
      <w:rFonts w:ascii="Microsoft YaHei" w:hAnsi="Microsoft YaHei" w:eastAsia="Microsoft YaHei"/>
      <w:color w:val="37415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